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СЛУЖЕБНАЯ ЗАПИСКА</w:t>
      </w:r>
    </w:p>
    <w:p>
      <w:pPr>
        <w:pStyle w:val="Heading1"/>
      </w:pPr>
      <w:r>
        <w:t>О бронировании аудитории</w:t>
      </w:r>
    </w:p>
    <w:p/>
    <w:p>
      <w:r>
        <w:t>Дата: _________________</w:t>
      </w:r>
    </w:p>
    <w:p/>
    <w:p>
      <w:r>
        <w:t>Прошу забронировать аудиторию для проведения мероприятия.</w:t>
      </w:r>
    </w:p>
    <w:p/>
    <w:p>
      <w:r>
        <w:t>Цель мероприятия: _________________________________</w:t>
      </w:r>
    </w:p>
    <w:p/>
    <w:p>
      <w:r>
        <w:t>Дата проведения: _________________________________</w:t>
      </w:r>
    </w:p>
    <w:p/>
    <w:p>
      <w:r>
        <w:t>Время проведения: _________________________________</w:t>
      </w:r>
    </w:p>
    <w:p/>
    <w:p>
      <w:r>
        <w:t>Количество участников: _________________________________</w:t>
      </w:r>
    </w:p>
    <w:p/>
    <w:p>
      <w:r>
        <w:t>Необходимое оборудование: _________________________________</w:t>
      </w:r>
    </w:p>
    <w:p/>
    <w:p/>
    <w:p>
      <w:r>
        <w:t>Подпись: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