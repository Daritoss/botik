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СЛУЖЕБНАЯ ЗАПИСКА</w:t>
      </w:r>
    </w:p>
    <w:p>
      <w:pPr>
        <w:pStyle w:val="Heading1"/>
      </w:pPr>
      <w:r>
        <w:t>О пропуске посторонних лиц</w:t>
      </w:r>
    </w:p>
    <w:p/>
    <w:p>
      <w:r>
        <w:t>Дата: _________________</w:t>
      </w:r>
    </w:p>
    <w:p/>
    <w:p>
      <w:r>
        <w:t>Прошу оформить пропуск для посторонних лиц на территорию учреждения.</w:t>
      </w:r>
    </w:p>
    <w:p/>
    <w:p>
      <w:r>
        <w:t>ФИО посетителя: _________________________________</w:t>
      </w:r>
    </w:p>
    <w:p/>
    <w:p>
      <w:r>
        <w:t>Паспортные данные: _________________________________</w:t>
      </w:r>
    </w:p>
    <w:p/>
    <w:p>
      <w:r>
        <w:t>Дата визита: _________________________________</w:t>
      </w:r>
    </w:p>
    <w:p/>
    <w:p>
      <w:r>
        <w:t>Время визита: _________________________________</w:t>
      </w:r>
    </w:p>
    <w:p/>
    <w:p>
      <w:r>
        <w:t>Цель визита: _________________________________</w:t>
      </w:r>
    </w:p>
    <w:p/>
    <w:p>
      <w:r>
        <w:t>Ответственное лицо: _________________________________</w:t>
      </w:r>
    </w:p>
    <w:p/>
    <w:p/>
    <w:p>
      <w:r>
        <w:t>Подпись ответственного: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