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СЛУЖЕБНАЯ ЗАПИСКА</w:t>
      </w:r>
    </w:p>
    <w:p>
      <w:pPr>
        <w:pStyle w:val="Heading1"/>
      </w:pPr>
      <w:r>
        <w:t>Об освобождении от занятий</w:t>
      </w:r>
    </w:p>
    <w:p/>
    <w:p>
      <w:r>
        <w:t>Дата: _________________</w:t>
      </w:r>
    </w:p>
    <w:p/>
    <w:p>
      <w:r>
        <w:t>Прошу освободить от занятий/мероприятий.</w:t>
      </w:r>
    </w:p>
    <w:p/>
    <w:p>
      <w:r>
        <w:t>ФИО студента: _________________________________</w:t>
      </w:r>
    </w:p>
    <w:p/>
    <w:p>
      <w:r>
        <w:t>Группа: _________________________________</w:t>
      </w:r>
    </w:p>
    <w:p/>
    <w:p>
      <w:r>
        <w:t>Дата освобождения: _________________________________</w:t>
      </w:r>
    </w:p>
    <w:p/>
    <w:p>
      <w:r>
        <w:t>Время: _________________________________</w:t>
      </w:r>
    </w:p>
    <w:p/>
    <w:p>
      <w:r>
        <w:t>Причина освобождения: _________________________________</w:t>
      </w:r>
    </w:p>
    <w:p/>
    <w:p>
      <w:r>
        <w:t>_________________________________________________________</w:t>
      </w:r>
    </w:p>
    <w:p/>
    <w:p/>
    <w:p>
      <w:r>
        <w:t>Подпись студента: _________________</w:t>
      </w:r>
    </w:p>
    <w:p/>
    <w:p>
      <w:r>
        <w:t>Подпись руководителя: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